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5D2B" w:rsidRDefault="00095D2B">
      <w:pPr>
        <w:spacing w:after="0" w:line="220" w:lineRule="auto"/>
      </w:pPr>
    </w:p>
    <w:p w14:paraId="00000002" w14:textId="77777777" w:rsidR="00095D2B" w:rsidRDefault="00095D2B">
      <w:pPr>
        <w:spacing w:after="0" w:line="220" w:lineRule="auto"/>
      </w:pPr>
    </w:p>
    <w:p w14:paraId="00000003" w14:textId="77777777" w:rsidR="00095D2B" w:rsidRDefault="00095D2B">
      <w:pPr>
        <w:spacing w:after="0" w:line="220" w:lineRule="auto"/>
      </w:pPr>
    </w:p>
    <w:p w14:paraId="00000004" w14:textId="77777777" w:rsidR="00095D2B" w:rsidRDefault="00095D2B">
      <w:pPr>
        <w:spacing w:after="0" w:line="220" w:lineRule="auto"/>
      </w:pPr>
    </w:p>
    <w:p w14:paraId="00000005" w14:textId="77777777" w:rsidR="00095D2B" w:rsidRDefault="00095D2B">
      <w:pPr>
        <w:spacing w:after="0" w:line="220" w:lineRule="auto"/>
      </w:pPr>
    </w:p>
    <w:p w14:paraId="00000006" w14:textId="77777777" w:rsidR="00095D2B" w:rsidRDefault="00095D2B">
      <w:pPr>
        <w:spacing w:before="94" w:after="0" w:line="220" w:lineRule="auto"/>
      </w:pPr>
    </w:p>
    <w:p w14:paraId="00000007" w14:textId="77777777" w:rsidR="00095D2B" w:rsidRDefault="00340ACF">
      <w:pPr>
        <w:spacing w:after="0" w:line="344" w:lineRule="auto"/>
        <w:jc w:val="center"/>
      </w:pPr>
      <w:r>
        <w:rPr>
          <w:rFonts w:ascii="Helvetica Neue" w:eastAsia="Helvetica Neue" w:hAnsi="Helvetica Neue" w:cs="Helvetica Neue"/>
          <w:b/>
          <w:bCs/>
          <w:color w:val="000000"/>
          <w:sz w:val="36"/>
          <w:szCs w:val="36"/>
        </w:rPr>
        <w:t>Day 3 Knowledge Transfer (KT) Task Submission</w:t>
      </w:r>
    </w:p>
    <w:p w14:paraId="00000008" w14:textId="7A844A28" w:rsidR="00095D2B" w:rsidRDefault="00340ACF">
      <w:pPr>
        <w:spacing w:before="526" w:after="0" w:line="240" w:lineRule="auto"/>
        <w:ind w:left="1320" w:right="5616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College Name: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>Apollo Engineering college</w:t>
      </w:r>
      <w:r>
        <w:br/>
      </w:r>
      <w:proofErr w:type="spellStart"/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College</w:t>
      </w:r>
      <w:proofErr w:type="spellEnd"/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 xml:space="preserve"> Code: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>2102</w:t>
      </w:r>
    </w:p>
    <w:p w14:paraId="00000009" w14:textId="060C6DC0" w:rsidR="00095D2B" w:rsidRDefault="00340ACF">
      <w:pPr>
        <w:spacing w:before="50" w:after="0" w:line="150" w:lineRule="auto"/>
        <w:ind w:left="1320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Name:</w:t>
      </w:r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 xml:space="preserve"> </w:t>
      </w:r>
      <w:proofErr w:type="spellStart"/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>Girija</w:t>
      </w:r>
      <w:proofErr w:type="spellEnd"/>
      <w:r w:rsidR="00722518">
        <w:rPr>
          <w:rFonts w:asciiTheme="minorHAnsi" w:eastAsia="Helvetica Neue" w:hAnsiTheme="minorHAnsi" w:cs="Helvetica Neue"/>
          <w:color w:val="000000"/>
          <w:sz w:val="20"/>
          <w:szCs w:val="20"/>
        </w:rPr>
        <w:t xml:space="preserve"> .M</w:t>
      </w:r>
    </w:p>
    <w:p w14:paraId="0000000A" w14:textId="3982BAF9" w:rsidR="00095D2B" w:rsidRDefault="00340ACF">
      <w:pPr>
        <w:spacing w:before="88" w:after="0" w:line="192" w:lineRule="auto"/>
        <w:ind w:left="1320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Department:</w:t>
      </w:r>
      <w:r w:rsidR="00F03786">
        <w:rPr>
          <w:rFonts w:asciiTheme="minorHAnsi" w:eastAsia="Helvetica Neue" w:hAnsiTheme="minorHAnsi" w:cs="Helvetica Neue"/>
          <w:color w:val="000000"/>
          <w:sz w:val="20"/>
          <w:szCs w:val="20"/>
        </w:rPr>
        <w:t xml:space="preserve"> Electronics communication Engineering </w:t>
      </w:r>
    </w:p>
    <w:p w14:paraId="0000000B" w14:textId="2F6E5CD0" w:rsidR="00095D2B" w:rsidRDefault="00340ACF">
      <w:pPr>
        <w:spacing w:before="32" w:after="0" w:line="204" w:lineRule="auto"/>
        <w:ind w:left="1320" w:right="4176"/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 xml:space="preserve">Naan </w:t>
      </w:r>
      <w:proofErr w:type="spellStart"/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Mudhalvan</w:t>
      </w:r>
      <w:proofErr w:type="spellEnd"/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 xml:space="preserve"> (NM) ID: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7F2BB1" w:rsidRPr="007F2BB1">
        <w:rPr>
          <w:rFonts w:ascii="Helvetica Neue" w:eastAsia="Helvetica Neue" w:hAnsi="Helvetica Neue" w:cs="Helvetica Neue"/>
          <w:color w:val="000000"/>
          <w:sz w:val="20"/>
          <w:szCs w:val="20"/>
        </w:rPr>
        <w:t>06ece89bbd45b2486324326fc0ad8fe0</w:t>
      </w:r>
      <w:r w:rsidR="007F2BB1">
        <w:rPr>
          <w:rFonts w:asciiTheme="minorHAnsi" w:eastAsia="Helvetica Neue" w:hAnsiTheme="minorHAnsi" w:cs="Helvetica Neue"/>
          <w:color w:val="000000"/>
          <w:sz w:val="20"/>
          <w:szCs w:val="20"/>
        </w:rPr>
        <w:t xml:space="preserve"> </w:t>
      </w:r>
      <w:r>
        <w:br/>
      </w: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Phone Number: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5F1E8A">
        <w:rPr>
          <w:rFonts w:asciiTheme="minorHAnsi" w:eastAsia="Helvetica Neue" w:hAnsiTheme="minorHAnsi" w:cs="Helvetica Neue"/>
          <w:color w:val="000000"/>
          <w:sz w:val="20"/>
          <w:szCs w:val="20"/>
        </w:rPr>
        <w:t>7695953564</w:t>
      </w:r>
    </w:p>
    <w:p w14:paraId="0000000C" w14:textId="40BE5C9A" w:rsidR="00095D2B" w:rsidRDefault="00340ACF">
      <w:pPr>
        <w:spacing w:before="88" w:after="0" w:line="192" w:lineRule="auto"/>
        <w:ind w:left="1320"/>
        <w:sectPr w:rsidR="00095D2B">
          <w:pgSz w:w="11906" w:h="16838"/>
          <w:pgMar w:top="240" w:right="240" w:bottom="240" w:left="240" w:header="720" w:footer="720" w:gutter="0"/>
          <w:pgNumType w:start="1"/>
          <w:cols w:space="720"/>
        </w:sectPr>
      </w:pPr>
      <w:r>
        <w:rPr>
          <w:rFonts w:ascii="Helvetica Neue" w:eastAsia="Helvetica Neue" w:hAnsi="Helvetica Neue" w:cs="Helvetica Neue"/>
          <w:b/>
          <w:bCs/>
          <w:color w:val="000000"/>
          <w:sz w:val="20"/>
          <w:szCs w:val="20"/>
        </w:rPr>
        <w:t>Email ID:</w:t>
      </w: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</w:t>
      </w:r>
      <w:r w:rsidR="00F03786">
        <w:rPr>
          <w:rFonts w:asciiTheme="minorHAnsi" w:eastAsia="Helvetica Neue" w:hAnsiTheme="minorHAnsi" w:cs="Helvetica Neue"/>
          <w:color w:val="000000"/>
          <w:sz w:val="20"/>
          <w:szCs w:val="20"/>
        </w:rPr>
        <w:t>g</w:t>
      </w:r>
      <w:r w:rsidR="008F0E79">
        <w:rPr>
          <w:rFonts w:asciiTheme="minorHAnsi" w:eastAsia="Helvetica Neue" w:hAnsiTheme="minorHAnsi" w:cs="Helvetica Neue"/>
          <w:color w:val="000000"/>
          <w:sz w:val="20"/>
          <w:szCs w:val="20"/>
        </w:rPr>
        <w:t>irija</w:t>
      </w:r>
      <w:r w:rsidR="00F03786">
        <w:rPr>
          <w:rFonts w:asciiTheme="minorHAnsi" w:eastAsia="Helvetica Neue" w:hAnsiTheme="minorHAnsi" w:cs="Helvetica Neue"/>
          <w:color w:val="000000"/>
          <w:sz w:val="20"/>
          <w:szCs w:val="20"/>
        </w:rPr>
        <w:t>00</w:t>
      </w:r>
      <w:r w:rsidR="008F0E79">
        <w:rPr>
          <w:rFonts w:asciiTheme="minorHAnsi" w:eastAsia="Helvetica Neue" w:hAnsiTheme="minorHAnsi" w:cs="Helvetica Neue"/>
          <w:color w:val="000000"/>
          <w:sz w:val="20"/>
          <w:szCs w:val="20"/>
        </w:rPr>
        <w:t>330</w:t>
      </w:r>
      <w:r w:rsidR="008F0E79">
        <w:rPr>
          <w:rFonts w:asciiTheme="minorHAnsi" w:eastAsia="Helvetica Neue" w:hAnsiTheme="minorHAnsi" w:cs="Helvetica Neue"/>
          <w:sz w:val="20"/>
          <w:szCs w:val="20"/>
        </w:rPr>
        <w:t>@gmail.com</w:t>
      </w:r>
    </w:p>
    <w:p w14:paraId="0000000D" w14:textId="77777777" w:rsidR="00095D2B" w:rsidRDefault="00095D2B">
      <w:pPr>
        <w:spacing w:after="0" w:line="220" w:lineRule="auto"/>
      </w:pPr>
    </w:p>
    <w:p w14:paraId="0000000E" w14:textId="77777777" w:rsidR="00095D2B" w:rsidRDefault="00095D2B">
      <w:pPr>
        <w:spacing w:after="0" w:line="220" w:lineRule="auto"/>
      </w:pPr>
    </w:p>
    <w:p w14:paraId="0000000F" w14:textId="77777777" w:rsidR="00095D2B" w:rsidRDefault="00095D2B">
      <w:pPr>
        <w:spacing w:after="0" w:line="220" w:lineRule="auto"/>
      </w:pPr>
    </w:p>
    <w:p w14:paraId="00000010" w14:textId="77777777" w:rsidR="00095D2B" w:rsidRDefault="00095D2B">
      <w:pPr>
        <w:spacing w:after="0" w:line="220" w:lineRule="auto"/>
      </w:pPr>
    </w:p>
    <w:p w14:paraId="00000011" w14:textId="77777777" w:rsidR="00095D2B" w:rsidRDefault="00095D2B">
      <w:pPr>
        <w:spacing w:after="0" w:line="220" w:lineRule="auto"/>
      </w:pPr>
    </w:p>
    <w:p w14:paraId="00000013" w14:textId="77777777" w:rsidR="00095D2B" w:rsidRDefault="00340ACF" w:rsidP="007478B6">
      <w:pPr>
        <w:spacing w:after="0" w:line="270" w:lineRule="auto"/>
        <w:rPr>
          <w:rFonts w:ascii="Helvetica Neue" w:eastAsia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eastAsia="Helvetica Neue" w:hAnsi="Helvetica Neue" w:cs="Helvetica Neue"/>
          <w:b/>
          <w:bCs/>
          <w:color w:val="000000"/>
          <w:sz w:val="28"/>
          <w:szCs w:val="28"/>
        </w:rPr>
        <w:t>Task Title: Student-Management-App</w:t>
      </w:r>
    </w:p>
    <w:p w14:paraId="5F659BB0" w14:textId="29AE745C" w:rsidR="00A30768" w:rsidRDefault="00A30768">
      <w:pPr>
        <w:spacing w:after="0" w:line="270" w:lineRule="auto"/>
        <w:ind w:left="1320"/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</w:pPr>
      <w:proofErr w:type="spellStart"/>
      <w:r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>Github</w:t>
      </w:r>
      <w:proofErr w:type="spellEnd"/>
      <w:r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 xml:space="preserve"> repository link</w:t>
      </w:r>
      <w:r w:rsidR="00FC7405"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>:</w:t>
      </w:r>
    </w:p>
    <w:p w14:paraId="756B96DC" w14:textId="41E08ABD" w:rsidR="00FC7405" w:rsidRDefault="00FC7405">
      <w:pPr>
        <w:spacing w:after="0" w:line="270" w:lineRule="auto"/>
        <w:ind w:left="1320"/>
      </w:pPr>
      <w:r>
        <w:rPr>
          <w:rFonts w:asciiTheme="minorHAnsi" w:eastAsia="Helvetica Neue" w:hAnsiTheme="minorHAnsi" w:cs="Helvetica Neue"/>
          <w:b/>
          <w:bCs/>
          <w:color w:val="000000"/>
          <w:sz w:val="28"/>
          <w:szCs w:val="28"/>
        </w:rPr>
        <w:t xml:space="preserve">  https://github.com/girija00330-design</w:t>
      </w:r>
    </w:p>
    <w:p w14:paraId="00000016" w14:textId="678F5CE9" w:rsidR="00095D2B" w:rsidRDefault="00A30768" w:rsidP="00A30768">
      <w:pPr>
        <w:spacing w:before="430" w:after="0" w:line="192" w:lineRule="auto"/>
      </w:pPr>
      <w:r>
        <w:rPr>
          <w:rFonts w:asciiTheme="minorHAnsi" w:eastAsia="Helvetica Neue" w:hAnsiTheme="minorHAnsi" w:cs="Helvetica Neue"/>
          <w:b/>
          <w:bCs/>
          <w:color w:val="000000"/>
          <w:sz w:val="20"/>
          <w:szCs w:val="20"/>
        </w:rPr>
        <w:t xml:space="preserve">       </w:t>
      </w:r>
      <w:r w:rsidRPr="00A30768">
        <w:rPr>
          <w:rFonts w:asciiTheme="minorHAnsi" w:eastAsia="Helvetica Neue" w:hAnsiTheme="minorHAnsi" w:cs="Helvetica Neue"/>
          <w:b/>
          <w:bCs/>
          <w:color w:val="000000"/>
          <w:sz w:val="20"/>
          <w:szCs w:val="20"/>
        </w:rPr>
        <w:t>Step</w:t>
      </w:r>
      <w:r>
        <w:rPr>
          <w:rFonts w:asciiTheme="minorHAnsi" w:eastAsia="Helvetica Neue" w:hAnsiTheme="minorHAnsi" w:cs="Helvetica Neue"/>
          <w:color w:val="000000"/>
          <w:sz w:val="20"/>
          <w:szCs w:val="20"/>
        </w:rPr>
        <w:t>-by</w:t>
      </w:r>
      <w:r w:rsidR="00340ACF">
        <w:rPr>
          <w:rFonts w:ascii="Helvetica Neue" w:eastAsia="Helvetica Neue" w:hAnsi="Helvetica Neue" w:cs="Helvetica Neue"/>
          <w:b/>
          <w:bCs/>
          <w:color w:val="000000"/>
          <w:sz w:val="28"/>
          <w:szCs w:val="28"/>
        </w:rPr>
        <w:t>-Step Implementation:</w:t>
      </w:r>
    </w:p>
    <w:p w14:paraId="00000017" w14:textId="77777777" w:rsidR="00095D2B" w:rsidRDefault="00340ACF">
      <w:pPr>
        <w:spacing w:before="190" w:after="0" w:line="192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1. Created a </w:t>
      </w:r>
      <w:proofErr w:type="spellStart"/>
      <w:r>
        <w:rPr>
          <w:rFonts w:ascii="Helvetica Neue" w:eastAsia="Helvetica Neue" w:hAnsi="Helvetica Neue" w:cs="Helvetica Neue"/>
          <w:color w:val="000000"/>
          <w:sz w:val="20"/>
          <w:szCs w:val="20"/>
        </w:rPr>
        <w:t>Node.js</w:t>
      </w:r>
      <w:proofErr w:type="spellEnd"/>
      <w:r>
        <w:rPr>
          <w:rFonts w:ascii="Helvetica Neue" w:eastAsia="Helvetica Neue" w:hAnsi="Helvetica Neue" w:cs="Helvetica Neue"/>
          <w:color w:val="000000"/>
          <w:sz w:val="20"/>
          <w:szCs w:val="20"/>
        </w:rPr>
        <w:t xml:space="preserve"> project.</w:t>
      </w:r>
    </w:p>
    <w:p w14:paraId="00000018" w14:textId="77777777" w:rsidR="00095D2B" w:rsidRDefault="00340ACF">
      <w:pPr>
        <w:spacing w:before="210" w:after="0" w:line="190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2. Installed Express framework.</w:t>
      </w:r>
    </w:p>
    <w:p w14:paraId="00000019" w14:textId="77777777" w:rsidR="00095D2B" w:rsidRDefault="00340ACF">
      <w:pPr>
        <w:spacing w:before="208" w:after="0" w:line="192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3. Implemented GET and PUT routes for student data.</w:t>
      </w:r>
    </w:p>
    <w:p w14:paraId="0000001A" w14:textId="77777777" w:rsidR="00095D2B" w:rsidRDefault="00340ACF">
      <w:pPr>
        <w:spacing w:before="210" w:after="0" w:line="190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4. Tested API endpoints using Postman.</w:t>
      </w:r>
    </w:p>
    <w:p w14:paraId="0000001B" w14:textId="77777777" w:rsidR="00095D2B" w:rsidRDefault="00340ACF">
      <w:pPr>
        <w:spacing w:before="208" w:after="0" w:line="192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5. Connected and pushed the project code to GitHub.</w:t>
      </w:r>
    </w:p>
    <w:p w14:paraId="0000001C" w14:textId="77777777" w:rsidR="00095D2B" w:rsidRDefault="00340ACF">
      <w:pPr>
        <w:spacing w:before="610" w:after="0" w:line="190" w:lineRule="auto"/>
        <w:ind w:left="1320"/>
      </w:pPr>
      <w:r>
        <w:rPr>
          <w:rFonts w:ascii="Helvetica Neue" w:eastAsia="Helvetica Neue" w:hAnsi="Helvetica Neue" w:cs="Helvetica Neue"/>
          <w:color w:val="000000"/>
          <w:sz w:val="20"/>
          <w:szCs w:val="20"/>
        </w:rPr>
        <w:t>This document contains the complete implementation details of the Day 3 KT task as instructed.</w:t>
      </w:r>
    </w:p>
    <w:sectPr w:rsidR="00095D2B">
      <w:pgSz w:w="11906" w:h="16838"/>
      <w:pgMar w:top="240" w:right="240" w:bottom="24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 Neue">
    <w:charset w:val="00"/>
    <w:family w:val="auto"/>
    <w:pitch w:val="default"/>
    <w:embedRegular r:id="rId1" w:fontKey="{3F4E2754-88E6-ED46-8F05-ECA0EAA79E8E}"/>
    <w:embedBold r:id="rId2" w:fontKey="{7120EC42-7E7D-4842-81BF-E4253CB40F4B}"/>
    <w:embedItalic r:id="rId3" w:fontKey="{A0B5B5F0-58C6-DA43-9E7A-5322CA6B60E5}"/>
    <w:embedBoldItalic r:id="rId4" w:fontKey="{F410975A-9DEF-4F41-B342-392BBE542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245C"/>
    <w:multiLevelType w:val="multilevel"/>
    <w:tmpl w:val="FFFFFFFF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93966622">
    <w:abstractNumId w:val="0"/>
  </w:num>
  <w:num w:numId="2" w16cid:durableId="4826980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33332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49207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901256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1497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D2B"/>
    <w:rsid w:val="00095D2B"/>
    <w:rsid w:val="00183453"/>
    <w:rsid w:val="001A507F"/>
    <w:rsid w:val="00340ACF"/>
    <w:rsid w:val="004074BB"/>
    <w:rsid w:val="004365AD"/>
    <w:rsid w:val="00491C95"/>
    <w:rsid w:val="005F1E8A"/>
    <w:rsid w:val="00722518"/>
    <w:rsid w:val="007478B6"/>
    <w:rsid w:val="00786B66"/>
    <w:rsid w:val="007F2BB1"/>
    <w:rsid w:val="008F0E79"/>
    <w:rsid w:val="00A30768"/>
    <w:rsid w:val="00A7192A"/>
    <w:rsid w:val="00C15643"/>
    <w:rsid w:val="00F03786"/>
    <w:rsid w:val="00FC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FAD351"/>
  <w15:docId w15:val="{7B631592-687C-0C49-AFCD-508F4CBCE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c6mFBI/DRrnFX95nfXjbaLKiw==">CgMxLjA4AHIhMWsybVVSRW13N0lfNmlBZGFMOVVvRHgxX0puajVlVlFl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Girija M</cp:lastModifiedBy>
  <cp:revision>2</cp:revision>
  <dcterms:created xsi:type="dcterms:W3CDTF">2026-01-02T11:42:00Z</dcterms:created>
  <dcterms:modified xsi:type="dcterms:W3CDTF">2026-01-02T11:42:00Z</dcterms:modified>
</cp:coreProperties>
</file>