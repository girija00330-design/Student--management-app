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95D2B" w:rsidRDefault="00095D2B">
      <w:pPr>
        <w:spacing w:after="0" w:line="220" w:lineRule="auto"/>
      </w:pPr>
    </w:p>
    <w:p w14:paraId="00000002" w14:textId="77777777" w:rsidR="00095D2B" w:rsidRDefault="00095D2B">
      <w:pPr>
        <w:spacing w:after="0" w:line="220" w:lineRule="auto"/>
      </w:pPr>
    </w:p>
    <w:p w14:paraId="00000003" w14:textId="77777777" w:rsidR="00095D2B" w:rsidRDefault="00095D2B">
      <w:pPr>
        <w:spacing w:after="0" w:line="220" w:lineRule="auto"/>
      </w:pPr>
    </w:p>
    <w:p w14:paraId="00000004" w14:textId="77777777" w:rsidR="00095D2B" w:rsidRDefault="00095D2B">
      <w:pPr>
        <w:spacing w:after="0" w:line="220" w:lineRule="auto"/>
      </w:pPr>
    </w:p>
    <w:p w14:paraId="00000005" w14:textId="77777777" w:rsidR="00095D2B" w:rsidRDefault="00095D2B">
      <w:pPr>
        <w:spacing w:after="0" w:line="220" w:lineRule="auto"/>
      </w:pPr>
    </w:p>
    <w:p w14:paraId="00000006" w14:textId="77777777" w:rsidR="00095D2B" w:rsidRDefault="00095D2B">
      <w:pPr>
        <w:spacing w:before="94" w:after="0" w:line="220" w:lineRule="auto"/>
      </w:pPr>
    </w:p>
    <w:p w14:paraId="00000007" w14:textId="77777777" w:rsidR="00095D2B" w:rsidRDefault="0026103D">
      <w:pPr>
        <w:spacing w:after="0" w:line="344" w:lineRule="auto"/>
        <w:jc w:val="center"/>
      </w:pPr>
      <w:r>
        <w:rPr>
          <w:rFonts w:ascii="Helvetica Neue" w:eastAsia="Helvetica Neue" w:hAnsi="Helvetica Neue" w:cs="Helvetica Neue"/>
          <w:b/>
          <w:bCs/>
          <w:color w:val="000000"/>
          <w:sz w:val="36"/>
          <w:szCs w:val="36"/>
        </w:rPr>
        <w:t>Day 3 Knowledge Transfer (KT) Task Submission</w:t>
      </w:r>
    </w:p>
    <w:p w14:paraId="00000008" w14:textId="7A844A28" w:rsidR="00095D2B" w:rsidRDefault="0026103D">
      <w:pPr>
        <w:spacing w:before="526" w:after="0" w:line="240" w:lineRule="auto"/>
        <w:ind w:left="1320" w:right="5616"/>
      </w:pPr>
      <w:r>
        <w:rPr>
          <w:rFonts w:ascii="Helvetica Neue" w:eastAsia="Helvetica Neue" w:hAnsi="Helvetica Neue" w:cs="Helvetica Neue"/>
          <w:b/>
          <w:bCs/>
          <w:color w:val="000000"/>
          <w:sz w:val="20"/>
          <w:szCs w:val="20"/>
        </w:rPr>
        <w:t>College Name:</w:t>
      </w:r>
      <w:r>
        <w:rPr>
          <w:rFonts w:ascii="Helvetica Neue" w:eastAsia="Helvetica Neue" w:hAnsi="Helvetica Neue" w:cs="Helvetica Neue"/>
          <w:color w:val="000000"/>
          <w:sz w:val="20"/>
          <w:szCs w:val="20"/>
        </w:rPr>
        <w:t xml:space="preserve"> </w:t>
      </w:r>
      <w:r w:rsidR="00722518">
        <w:rPr>
          <w:rFonts w:asciiTheme="minorHAnsi" w:eastAsia="Helvetica Neue" w:hAnsiTheme="minorHAnsi" w:cs="Helvetica Neue"/>
          <w:color w:val="000000"/>
          <w:sz w:val="20"/>
          <w:szCs w:val="20"/>
        </w:rPr>
        <w:t>Apollo Engineering college</w:t>
      </w:r>
      <w:r>
        <w:br/>
      </w:r>
      <w:r>
        <w:rPr>
          <w:rFonts w:ascii="Helvetica Neue" w:eastAsia="Helvetica Neue" w:hAnsi="Helvetica Neue" w:cs="Helvetica Neue"/>
          <w:b/>
          <w:bCs/>
          <w:color w:val="000000"/>
          <w:sz w:val="20"/>
          <w:szCs w:val="20"/>
        </w:rPr>
        <w:t>College Code:</w:t>
      </w:r>
      <w:r>
        <w:rPr>
          <w:rFonts w:ascii="Helvetica Neue" w:eastAsia="Helvetica Neue" w:hAnsi="Helvetica Neue" w:cs="Helvetica Neue"/>
          <w:color w:val="000000"/>
          <w:sz w:val="20"/>
          <w:szCs w:val="20"/>
        </w:rPr>
        <w:t xml:space="preserve"> </w:t>
      </w:r>
      <w:r w:rsidR="00722518">
        <w:rPr>
          <w:rFonts w:asciiTheme="minorHAnsi" w:eastAsia="Helvetica Neue" w:hAnsiTheme="minorHAnsi" w:cs="Helvetica Neue"/>
          <w:color w:val="000000"/>
          <w:sz w:val="20"/>
          <w:szCs w:val="20"/>
        </w:rPr>
        <w:t>2102</w:t>
      </w:r>
    </w:p>
    <w:p w14:paraId="00000009" w14:textId="060C6DC0" w:rsidR="00095D2B" w:rsidRDefault="0026103D">
      <w:pPr>
        <w:spacing w:before="50" w:after="0" w:line="150" w:lineRule="auto"/>
        <w:ind w:left="1320"/>
      </w:pPr>
      <w:r>
        <w:rPr>
          <w:rFonts w:ascii="Helvetica Neue" w:eastAsia="Helvetica Neue" w:hAnsi="Helvetica Neue" w:cs="Helvetica Neue"/>
          <w:b/>
          <w:bCs/>
          <w:color w:val="000000"/>
          <w:sz w:val="20"/>
          <w:szCs w:val="20"/>
        </w:rPr>
        <w:t>Name:</w:t>
      </w:r>
      <w:r w:rsidR="00722518">
        <w:rPr>
          <w:rFonts w:asciiTheme="minorHAnsi" w:eastAsia="Helvetica Neue" w:hAnsiTheme="minorHAnsi" w:cs="Helvetica Neue"/>
          <w:color w:val="000000"/>
          <w:sz w:val="20"/>
          <w:szCs w:val="20"/>
        </w:rPr>
        <w:t xml:space="preserve"> Girija .M</w:t>
      </w:r>
    </w:p>
    <w:p w14:paraId="0000000A" w14:textId="3982BAF9" w:rsidR="00095D2B" w:rsidRDefault="0026103D">
      <w:pPr>
        <w:spacing w:before="88" w:after="0" w:line="192" w:lineRule="auto"/>
        <w:ind w:left="1320"/>
      </w:pPr>
      <w:r>
        <w:rPr>
          <w:rFonts w:ascii="Helvetica Neue" w:eastAsia="Helvetica Neue" w:hAnsi="Helvetica Neue" w:cs="Helvetica Neue"/>
          <w:b/>
          <w:bCs/>
          <w:color w:val="000000"/>
          <w:sz w:val="20"/>
          <w:szCs w:val="20"/>
        </w:rPr>
        <w:t>Department:</w:t>
      </w:r>
      <w:r w:rsidR="00F03786">
        <w:rPr>
          <w:rFonts w:asciiTheme="minorHAnsi" w:eastAsia="Helvetica Neue" w:hAnsiTheme="minorHAnsi" w:cs="Helvetica Neue"/>
          <w:color w:val="000000"/>
          <w:sz w:val="20"/>
          <w:szCs w:val="20"/>
        </w:rPr>
        <w:t xml:space="preserve"> Electronics communication Engineering </w:t>
      </w:r>
    </w:p>
    <w:p w14:paraId="0000000B" w14:textId="065A0551" w:rsidR="00095D2B" w:rsidRDefault="0026103D">
      <w:pPr>
        <w:spacing w:before="32" w:after="0" w:line="204" w:lineRule="auto"/>
        <w:ind w:left="1320" w:right="4176"/>
      </w:pPr>
      <w:r>
        <w:rPr>
          <w:rFonts w:ascii="Helvetica Neue" w:eastAsia="Helvetica Neue" w:hAnsi="Helvetica Neue" w:cs="Helvetica Neue"/>
          <w:b/>
          <w:bCs/>
          <w:color w:val="000000"/>
          <w:sz w:val="20"/>
          <w:szCs w:val="20"/>
        </w:rPr>
        <w:t>Naan Mudhalvan (NM) ID:</w:t>
      </w:r>
      <w:r>
        <w:rPr>
          <w:rFonts w:ascii="Helvetica Neue" w:eastAsia="Helvetica Neue" w:hAnsi="Helvetica Neue" w:cs="Helvetica Neue"/>
          <w:color w:val="000000"/>
          <w:sz w:val="20"/>
          <w:szCs w:val="20"/>
        </w:rPr>
        <w:t xml:space="preserve"> </w:t>
      </w:r>
      <w:r w:rsidR="004074BB">
        <w:rPr>
          <w:rFonts w:asciiTheme="minorHAnsi" w:eastAsia="Helvetica Neue" w:hAnsiTheme="minorHAnsi" w:cs="Helvetica Neue"/>
          <w:color w:val="000000"/>
          <w:sz w:val="20"/>
          <w:szCs w:val="20"/>
        </w:rPr>
        <w:t>aut</w:t>
      </w:r>
      <w:r w:rsidR="00A7192A">
        <w:rPr>
          <w:rFonts w:asciiTheme="minorHAnsi" w:eastAsia="Helvetica Neue" w:hAnsiTheme="minorHAnsi" w:cs="Helvetica Neue"/>
          <w:color w:val="000000"/>
          <w:sz w:val="20"/>
          <w:szCs w:val="20"/>
        </w:rPr>
        <w:t>2102</w:t>
      </w:r>
      <w:r w:rsidR="00491C95">
        <w:rPr>
          <w:rFonts w:asciiTheme="minorHAnsi" w:eastAsia="Helvetica Neue" w:hAnsiTheme="minorHAnsi" w:cs="Helvetica Neue"/>
          <w:color w:val="000000"/>
          <w:sz w:val="20"/>
          <w:szCs w:val="20"/>
        </w:rPr>
        <w:t>23106</w:t>
      </w:r>
      <w:r w:rsidR="007478B6">
        <w:rPr>
          <w:rFonts w:asciiTheme="minorHAnsi" w:eastAsia="Helvetica Neue" w:hAnsiTheme="minorHAnsi" w:cs="Helvetica Neue"/>
          <w:color w:val="000000"/>
          <w:sz w:val="20"/>
          <w:szCs w:val="20"/>
        </w:rPr>
        <w:t>018</w:t>
      </w:r>
      <w:r>
        <w:br/>
      </w:r>
      <w:r>
        <w:rPr>
          <w:rFonts w:ascii="Helvetica Neue" w:eastAsia="Helvetica Neue" w:hAnsi="Helvetica Neue" w:cs="Helvetica Neue"/>
          <w:b/>
          <w:bCs/>
          <w:color w:val="000000"/>
          <w:sz w:val="20"/>
          <w:szCs w:val="20"/>
        </w:rPr>
        <w:t>Phone Number:</w:t>
      </w:r>
      <w:r>
        <w:rPr>
          <w:rFonts w:ascii="Helvetica Neue" w:eastAsia="Helvetica Neue" w:hAnsi="Helvetica Neue" w:cs="Helvetica Neue"/>
          <w:color w:val="000000"/>
          <w:sz w:val="20"/>
          <w:szCs w:val="20"/>
        </w:rPr>
        <w:t xml:space="preserve"> </w:t>
      </w:r>
      <w:r w:rsidR="005F1E8A">
        <w:rPr>
          <w:rFonts w:asciiTheme="minorHAnsi" w:eastAsia="Helvetica Neue" w:hAnsiTheme="minorHAnsi" w:cs="Helvetica Neue"/>
          <w:color w:val="000000"/>
          <w:sz w:val="20"/>
          <w:szCs w:val="20"/>
        </w:rPr>
        <w:t>7695953564</w:t>
      </w:r>
    </w:p>
    <w:p w14:paraId="0000000C" w14:textId="40BE5C9A" w:rsidR="00095D2B" w:rsidRDefault="0026103D">
      <w:pPr>
        <w:spacing w:before="88" w:after="0" w:line="192" w:lineRule="auto"/>
        <w:ind w:left="1320"/>
        <w:sectPr w:rsidR="00095D2B">
          <w:pgSz w:w="11906" w:h="16838"/>
          <w:pgMar w:top="240" w:right="240" w:bottom="240" w:left="240" w:header="720" w:footer="720" w:gutter="0"/>
          <w:pgNumType w:start="1"/>
          <w:cols w:space="720"/>
        </w:sectPr>
      </w:pPr>
      <w:r>
        <w:rPr>
          <w:rFonts w:ascii="Helvetica Neue" w:eastAsia="Helvetica Neue" w:hAnsi="Helvetica Neue" w:cs="Helvetica Neue"/>
          <w:b/>
          <w:bCs/>
          <w:color w:val="000000"/>
          <w:sz w:val="20"/>
          <w:szCs w:val="20"/>
        </w:rPr>
        <w:t>Email ID:</w:t>
      </w:r>
      <w:r>
        <w:rPr>
          <w:rFonts w:ascii="Helvetica Neue" w:eastAsia="Helvetica Neue" w:hAnsi="Helvetica Neue" w:cs="Helvetica Neue"/>
          <w:color w:val="000000"/>
          <w:sz w:val="20"/>
          <w:szCs w:val="20"/>
        </w:rPr>
        <w:t xml:space="preserve"> </w:t>
      </w:r>
      <w:r w:rsidR="00F03786">
        <w:rPr>
          <w:rFonts w:asciiTheme="minorHAnsi" w:eastAsia="Helvetica Neue" w:hAnsiTheme="minorHAnsi" w:cs="Helvetica Neue"/>
          <w:color w:val="000000"/>
          <w:sz w:val="20"/>
          <w:szCs w:val="20"/>
        </w:rPr>
        <w:t>g</w:t>
      </w:r>
      <w:r w:rsidR="008F0E79">
        <w:rPr>
          <w:rFonts w:asciiTheme="minorHAnsi" w:eastAsia="Helvetica Neue" w:hAnsiTheme="minorHAnsi" w:cs="Helvetica Neue"/>
          <w:color w:val="000000"/>
          <w:sz w:val="20"/>
          <w:szCs w:val="20"/>
        </w:rPr>
        <w:t>irija</w:t>
      </w:r>
      <w:r w:rsidR="00F03786">
        <w:rPr>
          <w:rFonts w:asciiTheme="minorHAnsi" w:eastAsia="Helvetica Neue" w:hAnsiTheme="minorHAnsi" w:cs="Helvetica Neue"/>
          <w:color w:val="000000"/>
          <w:sz w:val="20"/>
          <w:szCs w:val="20"/>
        </w:rPr>
        <w:t>00</w:t>
      </w:r>
      <w:r w:rsidR="008F0E79">
        <w:rPr>
          <w:rFonts w:asciiTheme="minorHAnsi" w:eastAsia="Helvetica Neue" w:hAnsiTheme="minorHAnsi" w:cs="Helvetica Neue"/>
          <w:color w:val="000000"/>
          <w:sz w:val="20"/>
          <w:szCs w:val="20"/>
        </w:rPr>
        <w:t>330</w:t>
      </w:r>
      <w:r w:rsidR="008F0E79">
        <w:rPr>
          <w:rFonts w:asciiTheme="minorHAnsi" w:eastAsia="Helvetica Neue" w:hAnsiTheme="minorHAnsi" w:cs="Helvetica Neue"/>
          <w:sz w:val="20"/>
          <w:szCs w:val="20"/>
        </w:rPr>
        <w:t>@gmail.com</w:t>
      </w:r>
    </w:p>
    <w:p w14:paraId="0000000D" w14:textId="77777777" w:rsidR="00095D2B" w:rsidRDefault="00095D2B">
      <w:pPr>
        <w:spacing w:after="0" w:line="220" w:lineRule="auto"/>
      </w:pPr>
    </w:p>
    <w:p w14:paraId="0000000E" w14:textId="77777777" w:rsidR="00095D2B" w:rsidRDefault="00095D2B">
      <w:pPr>
        <w:spacing w:after="0" w:line="220" w:lineRule="auto"/>
      </w:pPr>
    </w:p>
    <w:p w14:paraId="0000000F" w14:textId="77777777" w:rsidR="00095D2B" w:rsidRDefault="00095D2B">
      <w:pPr>
        <w:spacing w:after="0" w:line="220" w:lineRule="auto"/>
      </w:pPr>
    </w:p>
    <w:p w14:paraId="00000010" w14:textId="77777777" w:rsidR="00095D2B" w:rsidRDefault="00095D2B">
      <w:pPr>
        <w:spacing w:after="0" w:line="220" w:lineRule="auto"/>
      </w:pPr>
    </w:p>
    <w:p w14:paraId="00000011" w14:textId="77777777" w:rsidR="00095D2B" w:rsidRDefault="00095D2B">
      <w:pPr>
        <w:spacing w:after="0" w:line="220" w:lineRule="auto"/>
      </w:pPr>
    </w:p>
    <w:p w14:paraId="00000013" w14:textId="77777777" w:rsidR="00095D2B" w:rsidRDefault="0026103D" w:rsidP="007478B6">
      <w:pPr>
        <w:spacing w:after="0" w:line="270" w:lineRule="auto"/>
        <w:rPr>
          <w:rFonts w:ascii="Helvetica Neue" w:eastAsia="Helvetica Neue" w:hAnsi="Helvetica Neue" w:cs="Helvetica Neue"/>
          <w:b/>
          <w:bCs/>
          <w:color w:val="000000"/>
          <w:sz w:val="28"/>
          <w:szCs w:val="28"/>
        </w:rPr>
      </w:pPr>
      <w:r>
        <w:rPr>
          <w:rFonts w:ascii="Helvetica Neue" w:eastAsia="Helvetica Neue" w:hAnsi="Helvetica Neue" w:cs="Helvetica Neue"/>
          <w:b/>
          <w:bCs/>
          <w:color w:val="000000"/>
          <w:sz w:val="28"/>
          <w:szCs w:val="28"/>
        </w:rPr>
        <w:t>Task Title: Student-Management-App</w:t>
      </w:r>
    </w:p>
    <w:p w14:paraId="5F659BB0" w14:textId="29AE745C" w:rsidR="00A30768" w:rsidRDefault="00A30768">
      <w:pPr>
        <w:spacing w:after="0" w:line="270" w:lineRule="auto"/>
        <w:ind w:left="1320"/>
        <w:rPr>
          <w:rFonts w:asciiTheme="minorHAnsi" w:eastAsia="Helvetica Neue" w:hAnsiTheme="minorHAnsi" w:cs="Helvetica Neue"/>
          <w:b/>
          <w:bCs/>
          <w:color w:val="000000"/>
          <w:sz w:val="28"/>
          <w:szCs w:val="28"/>
        </w:rPr>
      </w:pPr>
      <w:r>
        <w:rPr>
          <w:rFonts w:asciiTheme="minorHAnsi" w:eastAsia="Helvetica Neue" w:hAnsiTheme="minorHAnsi" w:cs="Helvetica Neue"/>
          <w:b/>
          <w:bCs/>
          <w:color w:val="000000"/>
          <w:sz w:val="28"/>
          <w:szCs w:val="28"/>
        </w:rPr>
        <w:t>Github repository link</w:t>
      </w:r>
      <w:r w:rsidR="00FC7405">
        <w:rPr>
          <w:rFonts w:asciiTheme="minorHAnsi" w:eastAsia="Helvetica Neue" w:hAnsiTheme="minorHAnsi" w:cs="Helvetica Neue"/>
          <w:b/>
          <w:bCs/>
          <w:color w:val="000000"/>
          <w:sz w:val="28"/>
          <w:szCs w:val="28"/>
        </w:rPr>
        <w:t>:</w:t>
      </w:r>
    </w:p>
    <w:p w14:paraId="756B96DC" w14:textId="41E08ABD" w:rsidR="00FC7405" w:rsidRDefault="00FC7405">
      <w:pPr>
        <w:spacing w:after="0" w:line="270" w:lineRule="auto"/>
        <w:ind w:left="1320"/>
      </w:pPr>
      <w:r>
        <w:rPr>
          <w:rFonts w:asciiTheme="minorHAnsi" w:eastAsia="Helvetica Neue" w:hAnsiTheme="minorHAnsi" w:cs="Helvetica Neue"/>
          <w:b/>
          <w:bCs/>
          <w:color w:val="000000"/>
          <w:sz w:val="28"/>
          <w:szCs w:val="28"/>
        </w:rPr>
        <w:t xml:space="preserve">  https://github.com/girija00330-design</w:t>
      </w:r>
    </w:p>
    <w:p w14:paraId="00000016" w14:textId="678F5CE9" w:rsidR="00095D2B" w:rsidRDefault="00A30768" w:rsidP="00A30768">
      <w:pPr>
        <w:spacing w:before="430" w:after="0" w:line="192" w:lineRule="auto"/>
      </w:pPr>
      <w:r>
        <w:rPr>
          <w:rFonts w:asciiTheme="minorHAnsi" w:eastAsia="Helvetica Neue" w:hAnsiTheme="minorHAnsi" w:cs="Helvetica Neue"/>
          <w:b/>
          <w:bCs/>
          <w:color w:val="000000"/>
          <w:sz w:val="20"/>
          <w:szCs w:val="20"/>
        </w:rPr>
        <w:t xml:space="preserve">       </w:t>
      </w:r>
      <w:r w:rsidRPr="00A30768">
        <w:rPr>
          <w:rFonts w:asciiTheme="minorHAnsi" w:eastAsia="Helvetica Neue" w:hAnsiTheme="minorHAnsi" w:cs="Helvetica Neue"/>
          <w:b/>
          <w:bCs/>
          <w:color w:val="000000"/>
          <w:sz w:val="20"/>
          <w:szCs w:val="20"/>
        </w:rPr>
        <w:t>Step</w:t>
      </w:r>
      <w:r>
        <w:rPr>
          <w:rFonts w:asciiTheme="minorHAnsi" w:eastAsia="Helvetica Neue" w:hAnsiTheme="minorHAnsi" w:cs="Helvetica Neue"/>
          <w:color w:val="000000"/>
          <w:sz w:val="20"/>
          <w:szCs w:val="20"/>
        </w:rPr>
        <w:t>-by</w:t>
      </w:r>
      <w:r w:rsidR="0026103D">
        <w:rPr>
          <w:rFonts w:ascii="Helvetica Neue" w:eastAsia="Helvetica Neue" w:hAnsi="Helvetica Neue" w:cs="Helvetica Neue"/>
          <w:b/>
          <w:bCs/>
          <w:color w:val="000000"/>
          <w:sz w:val="28"/>
          <w:szCs w:val="28"/>
        </w:rPr>
        <w:t>-Step Implementation:</w:t>
      </w:r>
    </w:p>
    <w:p w14:paraId="00000017" w14:textId="77777777" w:rsidR="00095D2B" w:rsidRDefault="0026103D">
      <w:pPr>
        <w:spacing w:before="190" w:after="0" w:line="192" w:lineRule="auto"/>
        <w:ind w:left="1320"/>
      </w:pPr>
      <w:r>
        <w:rPr>
          <w:rFonts w:ascii="Helvetica Neue" w:eastAsia="Helvetica Neue" w:hAnsi="Helvetica Neue" w:cs="Helvetica Neue"/>
          <w:color w:val="000000"/>
          <w:sz w:val="20"/>
          <w:szCs w:val="20"/>
        </w:rPr>
        <w:t>1. Created a Node.js project.</w:t>
      </w:r>
    </w:p>
    <w:p w14:paraId="00000018" w14:textId="77777777" w:rsidR="00095D2B" w:rsidRDefault="0026103D">
      <w:pPr>
        <w:spacing w:before="210" w:after="0" w:line="190" w:lineRule="auto"/>
        <w:ind w:left="1320"/>
      </w:pPr>
      <w:r>
        <w:rPr>
          <w:rFonts w:ascii="Helvetica Neue" w:eastAsia="Helvetica Neue" w:hAnsi="Helvetica Neue" w:cs="Helvetica Neue"/>
          <w:color w:val="000000"/>
          <w:sz w:val="20"/>
          <w:szCs w:val="20"/>
        </w:rPr>
        <w:t>2. Installed Express framework.</w:t>
      </w:r>
    </w:p>
    <w:p w14:paraId="00000019" w14:textId="77777777" w:rsidR="00095D2B" w:rsidRDefault="0026103D">
      <w:pPr>
        <w:spacing w:before="208" w:after="0" w:line="192" w:lineRule="auto"/>
        <w:ind w:left="1320"/>
      </w:pPr>
      <w:r>
        <w:rPr>
          <w:rFonts w:ascii="Helvetica Neue" w:eastAsia="Helvetica Neue" w:hAnsi="Helvetica Neue" w:cs="Helvetica Neue"/>
          <w:color w:val="000000"/>
          <w:sz w:val="20"/>
          <w:szCs w:val="20"/>
        </w:rPr>
        <w:t>3. Implemented GET and PUT routes for student data.</w:t>
      </w:r>
    </w:p>
    <w:p w14:paraId="0000001A" w14:textId="77777777" w:rsidR="00095D2B" w:rsidRDefault="0026103D">
      <w:pPr>
        <w:spacing w:before="210" w:after="0" w:line="190" w:lineRule="auto"/>
        <w:ind w:left="1320"/>
      </w:pPr>
      <w:r>
        <w:rPr>
          <w:rFonts w:ascii="Helvetica Neue" w:eastAsia="Helvetica Neue" w:hAnsi="Helvetica Neue" w:cs="Helvetica Neue"/>
          <w:color w:val="000000"/>
          <w:sz w:val="20"/>
          <w:szCs w:val="20"/>
        </w:rPr>
        <w:t>4. Tested API endpoints using Postman.</w:t>
      </w:r>
    </w:p>
    <w:p w14:paraId="0000001B" w14:textId="77777777" w:rsidR="00095D2B" w:rsidRDefault="0026103D">
      <w:pPr>
        <w:spacing w:before="208" w:after="0" w:line="192" w:lineRule="auto"/>
        <w:ind w:left="1320"/>
      </w:pPr>
      <w:r>
        <w:rPr>
          <w:rFonts w:ascii="Helvetica Neue" w:eastAsia="Helvetica Neue" w:hAnsi="Helvetica Neue" w:cs="Helvetica Neue"/>
          <w:color w:val="000000"/>
          <w:sz w:val="20"/>
          <w:szCs w:val="20"/>
        </w:rPr>
        <w:t>5. Connected and pushed the project code to GitHub.</w:t>
      </w:r>
    </w:p>
    <w:p w14:paraId="0000001C" w14:textId="77777777" w:rsidR="00095D2B" w:rsidRDefault="0026103D">
      <w:pPr>
        <w:spacing w:before="610" w:after="0" w:line="190" w:lineRule="auto"/>
        <w:ind w:left="1320"/>
      </w:pPr>
      <w:r>
        <w:rPr>
          <w:rFonts w:ascii="Helvetica Neue" w:eastAsia="Helvetica Neue" w:hAnsi="Helvetica Neue" w:cs="Helvetica Neue"/>
          <w:color w:val="000000"/>
          <w:sz w:val="20"/>
          <w:szCs w:val="20"/>
        </w:rPr>
        <w:t>This document contains the complete implementation details of the Day 3 KT task as instructed.</w:t>
      </w:r>
    </w:p>
    <w:sectPr w:rsidR="00095D2B">
      <w:pgSz w:w="11906" w:h="16838"/>
      <w:pgMar w:top="240" w:right="240" w:bottom="240" w:left="2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elvetica Neue">
    <w:charset w:val="00"/>
    <w:family w:val="auto"/>
    <w:pitch w:val="default"/>
    <w:embedRegular r:id="rId1" w:fontKey="{A6E88155-A60F-FD48-B1CB-6F310199283E}"/>
    <w:embedBold r:id="rId2" w:fontKey="{22FDF59B-9855-1542-946B-CABD1F23F929}"/>
    <w:embedItalic r:id="rId3" w:fontKey="{AFAA9861-1518-8C4C-9954-E4C68F5E1AAE}"/>
    <w:embedBoldItalic r:id="rId4" w:fontKey="{8C6C16E6-E4DE-6A4E-9214-BDD24BABF46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F245C"/>
    <w:multiLevelType w:val="multilevel"/>
    <w:tmpl w:val="FFFFFFFF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693966622">
    <w:abstractNumId w:val="0"/>
  </w:num>
  <w:num w:numId="2" w16cid:durableId="4826980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3333244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949207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9012564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114974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5D2B"/>
    <w:rsid w:val="00095D2B"/>
    <w:rsid w:val="00183453"/>
    <w:rsid w:val="001A507F"/>
    <w:rsid w:val="004074BB"/>
    <w:rsid w:val="004365AD"/>
    <w:rsid w:val="00491C95"/>
    <w:rsid w:val="005F1E8A"/>
    <w:rsid w:val="00722518"/>
    <w:rsid w:val="007478B6"/>
    <w:rsid w:val="00786B66"/>
    <w:rsid w:val="008F0E79"/>
    <w:rsid w:val="00A30768"/>
    <w:rsid w:val="00A7192A"/>
    <w:rsid w:val="00F03786"/>
    <w:rsid w:val="00FC7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FAD351"/>
  <w15:docId w15:val="{7B631592-687C-0C49-AFCD-508F4CBCE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 /><Relationship Id="rId2" Type="http://schemas.openxmlformats.org/officeDocument/2006/relationships/font" Target="fonts/font2.odttf" /><Relationship Id="rId1" Type="http://schemas.openxmlformats.org/officeDocument/2006/relationships/font" Target="fonts/font1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Nc6mFBI/DRrnFX95nfXjbaLKiw==">CgMxLjA4AHIhMWsybVVSRW13N0lfNmlBZGFMOVVvRHgxX0puajVlVlFl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106</Words>
  <Characters>610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Girija M</cp:lastModifiedBy>
  <cp:revision>2</cp:revision>
  <dcterms:created xsi:type="dcterms:W3CDTF">2026-01-02T06:21:00Z</dcterms:created>
  <dcterms:modified xsi:type="dcterms:W3CDTF">2026-01-02T06:21:00Z</dcterms:modified>
</cp:coreProperties>
</file>